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system_model_init.m ? system_model_update.m</w:t>
        <w:br/>
        <w:t>??????????</w:t>
      </w:r>
    </w:p>
    <w:p>
      <w:pPr>
        <w:jc w:val="center"/>
      </w:pPr>
      <w:r>
        <w:rPr>
          <w:i/>
          <w:sz w:val="22"/>
        </w:rPr>
        <w:t>???????????????</w:t>
      </w:r>
    </w:p>
    <w:p>
      <w:pPr>
        <w:pStyle w:val="Heading1"/>
      </w:pPr>
      <w:r>
        <w:t>1. ????</w:t>
      </w:r>
    </w:p>
    <w:p>
      <w:r>
        <w:t>???????????? system_model_init.m ? system_model_update.m ??????????????????????????????????????????????????????????????????????????????????</w:t>
      </w:r>
    </w:p>
    <w:p>
      <w:r>
        <w:t>???????????????????????????????????????? q(s)?????? chi_f??? kappa??????? es?ed?echi?????? guidance law ??????????</w:t>
      </w:r>
    </w:p>
    <w:p>
      <w:pPr>
        <w:pStyle w:val="Heading1"/>
      </w:pPr>
      <w:r>
        <w:t>2. ??????????????</w:t>
      </w:r>
    </w:p>
    <w:p>
      <w:r>
        <w:t>??? 2.1 ????????????????????????????????????????????????????????????? + ???? + S-F ?????????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x_dot = V_chi * cos(chi)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y_dot = V_chi * sin(chi)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chi_e = chi - chi_f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s_dot = k_s * e_s + V_chi * cos(chi_e)</w:t>
      </w:r>
    </w:p>
    <w:p>
      <w:r>
        <w:t>???q(s) ??????????s ??????????????chi_f ? q(s) ????????kappa ? q(s) ???????????????????????? Serret-Frenet ??????????? es????? ed ?????? echi?</w:t>
      </w:r>
    </w:p>
    <w:p>
      <w:pPr>
        <w:pStyle w:val="Heading1"/>
      </w:pPr>
      <w:r>
        <w:t>3. ???? flight_plan ?????????</w:t>
      </w:r>
    </w:p>
    <w:p>
      <w:r>
        <w:t>?????? flight_plan ??????????????????????????????????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0=IF, 1=TF, 2=RF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 deg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 deg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 m????????????????????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RF ????-1 ?????+1 ????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RF ?????? 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RF ???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RF ???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RNP ??</w:t>
            </w:r>
          </w:p>
        </w:tc>
        <w:tc>
          <w:tcPr>
            <w:tcW w:type="dxa" w:w="2880"/>
          </w:tcPr>
          <w:p>
            <w:r>
              <w:t>????????????</w:t>
            </w:r>
          </w:p>
        </w:tc>
      </w:tr>
    </w:tbl>
    <w:p>
      <w:r>
        <w:t>?????????????????? flight_plan ??????????????????????????????????????????????????????</w:t>
      </w:r>
    </w:p>
    <w:p>
      <w:pPr>
        <w:pStyle w:val="Heading1"/>
      </w:pPr>
      <w:r>
        <w:t>4. system_model_init.m ?????</w:t>
      </w:r>
    </w:p>
    <w:p>
      <w:r>
        <w:t>system_model_init.m ???? sys_model ???????????????????????????</w:t>
      </w:r>
    </w:p>
    <w:p>
      <w:pPr>
        <w:pStyle w:val="ListNumber"/>
      </w:pPr>
      <w:r>
        <w:t>???????????? g????????k?ks?k_omega?gamma?chi_inf?</w:t>
      </w:r>
    </w:p>
    <w:p>
      <w:pPr>
        <w:pStyle w:val="ListNumber"/>
      </w:pPr>
      <w:r>
        <w:t>?? flight_plan???????? num_legs?</w:t>
      </w:r>
    </w:p>
    <w:p>
      <w:pPr>
        <w:pStyle w:val="ListNumber"/>
      </w:pPr>
      <w:r>
        <w:t>??????????? s = 0?leg_index = 1?q_lat/q_lon/q_alt ?????????????</w:t>
      </w:r>
    </w:p>
    <w:p>
      <w:pPr>
        <w:pStyle w:val="ListNumber"/>
      </w:pPr>
      <w:r>
        <w:t>?? compute_path_geometry(sys_model, 1) ????????????? chi_f ??? kappa?</w:t>
      </w:r>
    </w:p>
    <w:p>
      <w:pPr>
        <w:pStyle w:val="ListNumber"/>
      </w:pPr>
      <w:r>
        <w:t>? es?ed?echi?last_time ??????? update ????????</w:t>
      </w:r>
    </w:p>
    <w:p>
      <w:pPr>
        <w:pStyle w:val="Heading2"/>
      </w:pPr>
      <w:r>
        <w:t>4.1 sys_model 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??</w:t>
            </w:r>
          </w:p>
        </w:tc>
        <w:tc>
          <w:tcPr>
            <w:tcW w:type="dxa" w:w="2880"/>
          </w:tcPr>
          <w:p>
            <w:r>
              <w:t>??/????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?????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deg2rad, rad2deg</w:t>
            </w:r>
          </w:p>
        </w:tc>
        <w:tc>
          <w:tcPr>
            <w:tcW w:type="dxa" w:w="2880"/>
          </w:tcPr>
          <w:p>
            <w:r>
              <w:t>????</w:t>
            </w:r>
          </w:p>
        </w:tc>
        <w:tc>
          <w:tcPr>
            <w:tcW w:type="dxa" w:w="2880"/>
          </w:tcPr>
          <w:p>
            <w:r>
              <w:t>??</w:t>
            </w:r>
          </w:p>
        </w:tc>
      </w:tr>
      <w:tr>
        <w:tc>
          <w:tcPr>
            <w:tcW w:type="dxa" w:w="2880"/>
          </w:tcPr>
          <w:p>
            <w:r>
              <w:t>k, ks, k_omega, gamma, chi_inf</w:t>
            </w:r>
          </w:p>
        </w:tc>
        <w:tc>
          <w:tcPr>
            <w:tcW w:type="dxa" w:w="2880"/>
          </w:tcPr>
          <w:p>
            <w:r>
              <w:t>?? guidance law ??????</w:t>
            </w:r>
          </w:p>
        </w:tc>
        <w:tc>
          <w:tcPr>
            <w:tcW w:type="dxa" w:w="2880"/>
          </w:tcPr>
          <w:p>
            <w:r>
              <w:t>?????</w:t>
            </w:r>
          </w:p>
        </w:tc>
      </w:tr>
      <w:tr>
        <w:tc>
          <w:tcPr>
            <w:tcW w:type="dxa" w:w="2880"/>
          </w:tcPr>
          <w:p>
            <w:r>
              <w:t>flight_plan, num_legs</w:t>
            </w:r>
          </w:p>
        </w:tc>
        <w:tc>
          <w:tcPr>
            <w:tcW w:type="dxa" w:w="2880"/>
          </w:tcPr>
          <w:p>
            <w:r>
              <w:t>????????</w:t>
            </w:r>
          </w:p>
        </w:tc>
        <w:tc>
          <w:tcPr>
            <w:tcW w:type="dxa" w:w="2880"/>
          </w:tcPr>
          <w:p>
            <w:r>
              <w:t>?? flight_plan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????????</w:t>
            </w:r>
          </w:p>
        </w:tc>
        <w:tc>
          <w:tcPr>
            <w:tcW w:type="dxa" w:w="2880"/>
          </w:tcPr>
          <w:p>
            <w:r>
              <w:t>??? 0</w:t>
            </w:r>
          </w:p>
        </w:tc>
      </w:tr>
      <w:tr>
        <w:tc>
          <w:tcPr>
            <w:tcW w:type="dxa" w:w="2880"/>
          </w:tcPr>
          <w:p>
            <w:r>
              <w:t>leg_index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 1</w:t>
            </w:r>
          </w:p>
        </w:tc>
      </w:tr>
      <w:tr>
        <w:tc>
          <w:tcPr>
            <w:tcW w:type="dxa" w:w="2880"/>
          </w:tcPr>
          <w:p>
            <w:r>
              <w:t>q_lat, q_lon, q_alt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?????????</w:t>
            </w:r>
          </w:p>
        </w:tc>
      </w:tr>
      <w:tr>
        <w:tc>
          <w:tcPr>
            <w:tcW w:type="dxa" w:w="2880"/>
          </w:tcPr>
          <w:p>
            <w:r>
              <w:t>chi_f</w:t>
            </w:r>
          </w:p>
        </w:tc>
        <w:tc>
          <w:tcPr>
            <w:tcW w:type="dxa" w:w="2880"/>
          </w:tcPr>
          <w:p>
            <w:r>
              <w:t>??????????</w:t>
            </w:r>
          </w:p>
        </w:tc>
        <w:tc>
          <w:tcPr>
            <w:tcW w:type="dxa" w:w="2880"/>
          </w:tcPr>
          <w:p>
            <w:r>
              <w:t>? compute_path_geometry ??</w:t>
            </w:r>
          </w:p>
        </w:tc>
      </w:tr>
      <w:tr>
        <w:tc>
          <w:tcPr>
            <w:tcW w:type="dxa" w:w="2880"/>
          </w:tcPr>
          <w:p>
            <w:r>
              <w:t>kappa</w:t>
            </w:r>
          </w:p>
        </w:tc>
        <w:tc>
          <w:tcPr>
            <w:tcW w:type="dxa" w:w="2880"/>
          </w:tcPr>
          <w:p>
            <w:r>
              <w:t>?????????</w:t>
            </w:r>
          </w:p>
        </w:tc>
        <w:tc>
          <w:tcPr>
            <w:tcW w:type="dxa" w:w="2880"/>
          </w:tcPr>
          <w:p>
            <w:r>
              <w:t>? compute_path_geometry ??</w:t>
            </w:r>
          </w:p>
        </w:tc>
      </w:tr>
      <w:tr>
        <w:tc>
          <w:tcPr>
            <w:tcW w:type="dxa" w:w="2880"/>
          </w:tcPr>
          <w:p>
            <w:r>
              <w:t>es, ed, echi</w:t>
            </w:r>
          </w:p>
        </w:tc>
        <w:tc>
          <w:tcPr>
            <w:tcW w:type="dxa" w:w="2880"/>
          </w:tcPr>
          <w:p>
            <w:r>
              <w:t>??????</w:t>
            </w:r>
          </w:p>
        </w:tc>
        <w:tc>
          <w:tcPr>
            <w:tcW w:type="dxa" w:w="2880"/>
          </w:tcPr>
          <w:p>
            <w:r>
              <w:t>???? 0</w:t>
            </w:r>
          </w:p>
        </w:tc>
      </w:tr>
      <w:tr>
        <w:tc>
          <w:tcPr>
            <w:tcW w:type="dxa" w:w="2880"/>
          </w:tcPr>
          <w:p>
            <w:r>
              <w:t>last_time</w:t>
            </w:r>
          </w:p>
        </w:tc>
        <w:tc>
          <w:tcPr>
            <w:tcW w:type="dxa" w:w="2880"/>
          </w:tcPr>
          <w:p>
            <w:r>
              <w:t>??? update ???</w:t>
            </w:r>
          </w:p>
        </w:tc>
        <w:tc>
          <w:tcPr>
            <w:tcW w:type="dxa" w:w="2880"/>
          </w:tcPr>
          <w:p>
            <w:r>
              <w:t>???? 0</w:t>
            </w:r>
          </w:p>
        </w:tc>
      </w:tr>
    </w:tbl>
    <w:p>
      <w:pPr>
        <w:pStyle w:val="Heading2"/>
      </w:pPr>
      <w:r>
        <w:t>4.2 compute_path_geometry ???</w:t>
      </w:r>
    </w:p>
    <w:p>
      <w:r>
        <w:t>???????????????????????????? chi_f ??? kappa??????? TF/IF ???? RF ?????</w:t>
      </w:r>
    </w:p>
    <w:p>
      <w:pPr>
        <w:pStyle w:val="Heading3"/>
      </w:pPr>
      <w:r>
        <w:t>? TF/IF ??</w:t>
      </w:r>
    </w:p>
    <w:p>
      <w:pPr>
        <w:pStyle w:val="ListBullet"/>
      </w:pPr>
      <w:r>
        <w:t>? func_GreatCircleInverse(start, end) ???????????????????</w:t>
      </w:r>
    </w:p>
    <w:p>
      <w:pPr>
        <w:pStyle w:val="ListBullet"/>
      </w:pPr>
      <w:r>
        <w:t>????? deg ?? rad??? chi_f?</w:t>
      </w:r>
    </w:p>
    <w:p>
      <w:pPr>
        <w:pStyle w:val="ListBullet"/>
      </w:pPr>
      <w:r>
        <w:t>? kappa = 0?</w:t>
      </w:r>
    </w:p>
    <w:p>
      <w:pPr>
        <w:pStyle w:val="ListBullet"/>
      </w:pPr>
      <w:r>
        <w:t>???????? TF/IF ????????????????????????????????????????????</w:t>
      </w:r>
    </w:p>
    <w:p>
      <w:pPr>
        <w:pStyle w:val="Heading3"/>
      </w:pPr>
      <w:r>
        <w:t>? RF ??</w:t>
      </w:r>
    </w:p>
    <w:p>
      <w:pPr>
        <w:pStyle w:val="ListBullet"/>
      </w:pPr>
      <w:r>
        <w:t>??????????????</w:t>
      </w:r>
    </w:p>
    <w:p>
      <w:pPr>
        <w:pStyle w:val="ListBullet"/>
      </w:pPr>
      <w:r>
        <w:t>? func_GreatCircleInverse(center, start) ?????????????? bearing_c2start?</w:t>
      </w:r>
    </w:p>
    <w:p>
      <w:pPr>
        <w:pStyle w:val="ListBullet"/>
      </w:pPr>
      <w:r>
        <w:t>????????????????????? 90 ???????????? bearing_c2start + turn_dir * pi/2?</w:t>
      </w:r>
    </w:p>
    <w:p>
      <w:pPr>
        <w:pStyle w:val="ListBullet"/>
      </w:pPr>
      <w:r>
        <w:t>??????? 1/radius????????????? kappa = turn_dir / radius??? dchi_f/ds ???????/?????</w:t>
      </w:r>
    </w:p>
    <w:p>
      <w:pPr>
        <w:pStyle w:val="Heading1"/>
      </w:pPr>
      <w:r>
        <w:t>5. system_model_update.m ?????</w:t>
      </w:r>
    </w:p>
    <w:p>
      <w:r>
        <w:t>system_model_update.m ??????????????????????????????????????? + ???? + ???????????????????????????????????</w:t>
      </w:r>
    </w:p>
    <w:p>
      <w:pPr>
        <w:pStyle w:val="Heading2"/>
      </w:pPr>
      <w:r>
        <w:t>5.1 ??????</w:t>
      </w:r>
    </w:p>
    <w:p>
      <w:pPr>
        <w:pStyle w:val="ListBullet"/>
      </w:pPr>
      <w:r>
        <w:t>? aircraft_state ??? aircraft_lat?aircraft_lon?aircraft_chi?aircraft_V?</w:t>
      </w:r>
    </w:p>
    <w:p>
      <w:pPr>
        <w:pStyle w:val="ListBullet"/>
      </w:pPr>
      <w:r>
        <w:t>? aircraft_chi ? deg ?? rad??? chi?</w:t>
      </w:r>
    </w:p>
    <w:p>
      <w:pPr>
        <w:pStyle w:val="ListBullet"/>
      </w:pPr>
      <w:r>
        <w:t>????????? V_chi?</w:t>
      </w:r>
    </w:p>
    <w:p>
      <w:pPr>
        <w:pStyle w:val="ListBullet"/>
      </w:pPr>
      <w:r>
        <w:t>?? dt = current_time - sys_model.last_time???????????</w:t>
      </w:r>
    </w:p>
    <w:p>
      <w:pPr>
        <w:pStyle w:val="Heading2"/>
      </w:pPr>
      <w:r>
        <w:t>5.2 update ????</w:t>
      </w:r>
    </w:p>
    <w:p>
      <w:pPr>
        <w:pStyle w:val="ListNumber"/>
      </w:pPr>
      <w:r>
        <w:t>??? compute_cumulative_distance(sys_model) ?????????????</w:t>
      </w:r>
    </w:p>
    <w:p>
      <w:pPr>
        <w:pStyle w:val="ListNumber"/>
      </w:pPr>
      <w:r>
        <w:t>??? update_virtual_target_state(...) ?? s???????? q(s)?chi_f?kappa ??????????</w:t>
      </w:r>
    </w:p>
    <w:p>
      <w:pPr>
        <w:pStyle w:val="ListNumber"/>
      </w:pPr>
      <w:r>
        <w:t>??? compute_tracking_errors(...) ??????? es?ed?echi?</w:t>
      </w:r>
    </w:p>
    <w:p>
      <w:pPr>
        <w:pStyle w:val="ListNumber"/>
      </w:pPr>
      <w:r>
        <w:t>??????????? s_dot = ks * es + V_chi * cos(echi) ????????? s_dot?</w:t>
      </w:r>
    </w:p>
    <w:p>
      <w:pPr>
        <w:pStyle w:val="ListNumber"/>
      </w:pPr>
      <w:r>
        <w:t>? es?ed?echi?last_time ?? sys_model???????????????? errors?</w:t>
      </w:r>
    </w:p>
    <w:p>
      <w:pPr>
        <w:pStyle w:val="Heading2"/>
      </w:pPr>
      <w:r>
        <w:t>5.3 compute_cumulative_distance ???</w:t>
      </w:r>
    </w:p>
    <w:p>
      <w:r>
        <w:t>?????????????????????????????? TF/IF????????????????????? RF??????????????????? func_CalculateArcAngle ???????? arc_length = radius * arc_angle ?????</w:t>
      </w:r>
    </w:p>
    <w:p>
      <w:r>
        <w:t>?? cumulative_dist ???????????? s?????????????????????????? local_s?</w:t>
      </w:r>
    </w:p>
    <w:p>
      <w:pPr>
        <w:pStyle w:val="Heading2"/>
      </w:pPr>
      <w:r>
        <w:t>5.4 sync_virtual_target ???</w:t>
      </w:r>
    </w:p>
    <w:p>
      <w:pPr>
        <w:pStyle w:val="ListBullet"/>
      </w:pPr>
      <w:r>
        <w:t>?? s ??? [0, ?????] ????</w:t>
      </w:r>
    </w:p>
    <w:p>
      <w:pPr>
        <w:pStyle w:val="ListBullet"/>
      </w:pPr>
      <w:r>
        <w:t>?? s ???????????? leg_index ????</w:t>
      </w:r>
    </w:p>
    <w:p>
      <w:pPr>
        <w:pStyle w:val="ListBullet"/>
      </w:pPr>
      <w:r>
        <w:t>?? s ????????????? leg_index ????</w:t>
      </w:r>
    </w:p>
    <w:p>
      <w:pPr>
        <w:pStyle w:val="ListBullet"/>
      </w:pPr>
      <w:r>
        <w:t>? local_s = s - cumulative_dist(leg_index) ?????????????</w:t>
      </w:r>
    </w:p>
    <w:p>
      <w:pPr>
        <w:pStyle w:val="ListBullet"/>
      </w:pPr>
      <w:r>
        <w:t>???? compute_virtual_target(...) ????? q_lat?q_lon?chi_f?kappa?</w:t>
      </w:r>
    </w:p>
    <w:p>
      <w:r>
        <w:t>?? sync_virtual_target ?????????? s ?????? q(s)?chi_f(s)?kappa(s)?</w:t>
      </w:r>
    </w:p>
    <w:p>
      <w:pPr>
        <w:pStyle w:val="Heading2"/>
      </w:pPr>
      <w:r>
        <w:t>5.5 ??? update_virtual_target_state ?????????</w:t>
      </w:r>
    </w:p>
    <w:p>
      <w:r>
        <w:t>??? s_dot ??? es ? echi?? es?echi ??????? q(s)????? s ????????????????????????????? s_next?????????????????????????q(s) ????????????</w:t>
      </w:r>
    </w:p>
    <w:p>
      <w:r>
        <w:t>???????????????????????????????????????????????</w:t>
      </w:r>
    </w:p>
    <w:p>
      <w:pPr>
        <w:pStyle w:val="ListNumber"/>
      </w:pPr>
      <w:r>
        <w:t>?? sys_model ??? s ?????? q(s)?</w:t>
      </w:r>
    </w:p>
    <w:p>
      <w:pPr>
        <w:pStyle w:val="ListNumber"/>
      </w:pPr>
      <w:r>
        <w:t>? dt = 0??????????????????????</w:t>
      </w:r>
    </w:p>
    <w:p>
      <w:pPr>
        <w:pStyle w:val="ListNumber"/>
      </w:pPr>
      <w:r>
        <w:t>? s_prev ??????????s_candidate ?? s_prev ???</w:t>
      </w:r>
    </w:p>
    <w:p>
      <w:pPr>
        <w:pStyle w:val="ListNumber"/>
      </w:pPr>
      <w:r>
        <w:t>??????????????? s_candidate?????????????</w:t>
      </w:r>
    </w:p>
    <w:p>
      <w:pPr>
        <w:pStyle w:val="ListNumber"/>
      </w:pPr>
      <w:r>
        <w:t>???????????? es_iter ? echi_iter?</w:t>
      </w:r>
    </w:p>
    <w:p>
      <w:pPr>
        <w:pStyle w:val="ListNumber"/>
      </w:pPr>
      <w:r>
        <w:t>?? s_next = s_prev + dt * (ks * es_iter + V_chi * cos(echi_iter)) ???????</w:t>
      </w:r>
    </w:p>
    <w:p>
      <w:pPr>
        <w:pStyle w:val="ListNumber"/>
      </w:pPr>
      <w:r>
        <w:t>?? s_next ? s_candidate ????????????????????</w:t>
      </w:r>
    </w:p>
    <w:p>
      <w:pPr>
        <w:pStyle w:val="ListNumber"/>
      </w:pPr>
      <w:r>
        <w:t>??????? s ?? sys_model?????? q(s)?chi_f?kappa?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s_next = s_prev + dt * (k_s * e_s + V_chi * cos(echi))</w:t>
      </w:r>
    </w:p>
    <w:p>
      <w:r>
        <w:t>????????????? errors.es / errors.ed / errors.echi ? errors.q_lat / errors.q_lon / errors.chi_f / errors.kappa ????????????????????????????????????????????</w:t>
      </w:r>
    </w:p>
    <w:p>
      <w:pPr>
        <w:pStyle w:val="Heading2"/>
      </w:pPr>
      <w:r>
        <w:t>5.6 compute_tracking_errors ????? S-F ?????</w:t>
      </w:r>
    </w:p>
    <w:p>
      <w:r>
        <w:t>?????????? q(s) ???????????????? func_GreatCircleInverse ????????????????????????????? chi_f ? x ?? S-F ?????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echi = wrapToPi(chi - chi_f)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delta_bearing = wrapToPi(bearing_q2aircraft - chi_f)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ed = dist_q2aircraft * sin(delta_bearing)</w:t>
      </w:r>
    </w:p>
    <w:p>
      <w:pPr>
        <w:spacing w:after="60"/>
        <w:ind w:left="360"/>
      </w:pPr>
      <w:r>
        <w:rPr>
          <w:rFonts w:ascii="Consolas" w:hAnsi="Consolas" w:eastAsia="Consolas"/>
          <w:sz w:val="21"/>
        </w:rPr>
        <w:t>es = dist_q2aircraft * cos(delta_bearing)</w:t>
      </w:r>
    </w:p>
    <w:p>
      <w:r>
        <w:t>?????????dist_q2aircraft ????????????delta_bearing ????????????????????????????????? es ? ed????????????ed &lt; 0 ??????????ed &gt; 0 ??????????</w:t>
      </w:r>
    </w:p>
    <w:p>
      <w:pPr>
        <w:pStyle w:val="Heading2"/>
      </w:pPr>
      <w:r>
        <w:t>5.7 compute_virtual_target ????? s ? q(s) ?</w:t>
      </w:r>
    </w:p>
    <w:p>
      <w:r>
        <w:t>?? update ??????????????????? + ?? local_s??????????????????</w:t>
      </w:r>
    </w:p>
    <w:p>
      <w:pPr>
        <w:pStyle w:val="Heading3"/>
      </w:pPr>
      <w:r>
        <w:t>? RF ??</w:t>
      </w:r>
    </w:p>
    <w:p>
      <w:pPr>
        <w:pStyle w:val="ListNumber"/>
      </w:pPr>
      <w:r>
        <w:t>?????????????</w:t>
      </w:r>
    </w:p>
    <w:p>
      <w:pPr>
        <w:pStyle w:val="ListNumber"/>
      </w:pPr>
      <w:r>
        <w:t>?????????????????</w:t>
      </w:r>
    </w:p>
    <w:p>
      <w:pPr>
        <w:pStyle w:val="ListNumber"/>
      </w:pPr>
      <w:r>
        <w:t>? func_CalculateArcAngle ??????????????? arc_length?</w:t>
      </w:r>
    </w:p>
    <w:p>
      <w:pPr>
        <w:pStyle w:val="ListNumber"/>
      </w:pPr>
      <w:r>
        <w:t>? local_s ??? [0, arc_length] ????</w:t>
      </w:r>
    </w:p>
    <w:p>
      <w:pPr>
        <w:pStyle w:val="ListNumber"/>
      </w:pPr>
      <w:r>
        <w:t>?? delta_angle = turn_dir * local_s / radius ???????????????????</w:t>
      </w:r>
    </w:p>
    <w:p>
      <w:pPr>
        <w:pStyle w:val="ListNumber"/>
      </w:pPr>
      <w:r>
        <w:t>????????????? bearing_c2q ???? func_GreatCincleForward(center, bearing_c2q, radius) ?? q_lat?q_lon?</w:t>
      </w:r>
    </w:p>
    <w:p>
      <w:pPr>
        <w:pStyle w:val="ListNumber"/>
      </w:pPr>
      <w:r>
        <w:t>????? chi_f = bearing_c2q + turn_dir * pi/2????? kappa = turn_dir / radius?</w:t>
      </w:r>
    </w:p>
    <w:p>
      <w:pPr>
        <w:pStyle w:val="Heading3"/>
      </w:pPr>
      <w:r>
        <w:t>? TF/IF ??</w:t>
      </w:r>
    </w:p>
    <w:p>
      <w:pPr>
        <w:pStyle w:val="ListNumber"/>
      </w:pPr>
      <w:r>
        <w:t>????????????????</w:t>
      </w:r>
    </w:p>
    <w:p>
      <w:pPr>
        <w:pStyle w:val="ListNumber"/>
      </w:pPr>
      <w:r>
        <w:t>? local_s ?????????</w:t>
      </w:r>
    </w:p>
    <w:p>
      <w:pPr>
        <w:pStyle w:val="ListNumber"/>
      </w:pPr>
      <w:r>
        <w:t>? func_GreatCincleForward(start, leg_bearing, local_s) ????????????????</w:t>
      </w:r>
    </w:p>
    <w:p>
      <w:pPr>
        <w:pStyle w:val="ListNumber"/>
      </w:pPr>
      <w:r>
        <w:t>? chi_f ????? leg_bearing?kappa ?? 0?</w:t>
      </w:r>
    </w:p>
    <w:p>
      <w:r>
        <w:t>????????????? TF/IF ???????????????????????? s ???????????????????????????? TF/IF ? chi_f(s) ? kappa(s) ???????????</w:t>
      </w:r>
    </w:p>
    <w:p>
      <w:pPr>
        <w:pStyle w:val="Heading1"/>
      </w:pPr>
      <w:r>
        <w:t>6. ??????? update ?????</w:t>
      </w:r>
    </w:p>
    <w:p>
      <w:r>
        <w:t>????????????????????????????????????</w:t>
      </w:r>
    </w:p>
    <w:p>
      <w:pPr>
        <w:pStyle w:val="ListNumber"/>
      </w:pPr>
      <w:r>
        <w:t>??????? system_model_init(flight_plan)?</w:t>
      </w:r>
    </w:p>
    <w:p>
      <w:pPr>
        <w:pStyle w:val="ListNumber"/>
      </w:pPr>
      <w:r>
        <w:t>sys_model ??????????????????????????????????</w:t>
      </w:r>
    </w:p>
    <w:p>
      <w:pPr>
        <w:pStyle w:val="ListNumber"/>
      </w:pPr>
      <w:r>
        <w:t>?????????????????????????????? system_model_update?</w:t>
      </w:r>
    </w:p>
    <w:p>
      <w:pPr>
        <w:pStyle w:val="ListNumber"/>
      </w:pPr>
      <w:r>
        <w:t>update ??? flight_plan ?? cumulative_dist???? s ???????????</w:t>
      </w:r>
    </w:p>
    <w:p>
      <w:pPr>
        <w:pStyle w:val="ListNumber"/>
      </w:pPr>
      <w:r>
        <w:t>???????????? s?? q(s) ??????????</w:t>
      </w:r>
    </w:p>
    <w:p>
      <w:pPr>
        <w:pStyle w:val="ListNumber"/>
      </w:pPr>
      <w:r>
        <w:t>???? q_lat?q_lon?chi_f?kappa ????? es?ed?echi?</w:t>
      </w:r>
    </w:p>
    <w:p>
      <w:pPr>
        <w:pStyle w:val="ListNumber"/>
      </w:pPr>
      <w:r>
        <w:t>?????????? sys_model???? errors ????? guidance law ????????</w:t>
      </w:r>
    </w:p>
    <w:p>
      <w:pPr>
        <w:pStyle w:val="Heading1"/>
      </w:pPr>
      <w:r>
        <w:t>7. ????????????</w:t>
      </w:r>
    </w:p>
    <w:p>
      <w:r>
        <w:t>system_model_update ??????????? sys_model?????????????? errors 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errors ??</w:t>
            </w:r>
          </w:p>
        </w:tc>
        <w:tc>
          <w:tcPr>
            <w:tcW w:type="dxa" w:w="4320"/>
          </w:tcPr>
          <w:p>
            <w:r>
              <w:t>??</w:t>
            </w:r>
          </w:p>
        </w:tc>
      </w:tr>
      <w:tr>
        <w:tc>
          <w:tcPr>
            <w:tcW w:type="dxa" w:w="4320"/>
          </w:tcPr>
          <w:p>
            <w:r>
              <w:t>es</w:t>
            </w:r>
          </w:p>
        </w:tc>
        <w:tc>
          <w:tcPr>
            <w:tcW w:type="dxa" w:w="4320"/>
          </w:tcPr>
          <w:p>
            <w:r>
              <w:t>????</w:t>
            </w:r>
          </w:p>
        </w:tc>
      </w:tr>
      <w:tr>
        <w:tc>
          <w:tcPr>
            <w:tcW w:type="dxa" w:w="4320"/>
          </w:tcPr>
          <w:p>
            <w:r>
              <w:t>ed</w:t>
            </w:r>
          </w:p>
        </w:tc>
        <w:tc>
          <w:tcPr>
            <w:tcW w:type="dxa" w:w="4320"/>
          </w:tcPr>
          <w:p>
            <w:r>
              <w:t>????</w:t>
            </w:r>
          </w:p>
        </w:tc>
      </w:tr>
      <w:tr>
        <w:tc>
          <w:tcPr>
            <w:tcW w:type="dxa" w:w="4320"/>
          </w:tcPr>
          <w:p>
            <w:r>
              <w:t>echi</w:t>
            </w:r>
          </w:p>
        </w:tc>
        <w:tc>
          <w:tcPr>
            <w:tcW w:type="dxa" w:w="4320"/>
          </w:tcPr>
          <w:p>
            <w:r>
              <w:t>????? chi - chi_f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??????????</w:t>
            </w:r>
          </w:p>
        </w:tc>
      </w:tr>
      <w:tr>
        <w:tc>
          <w:tcPr>
            <w:tcW w:type="dxa" w:w="4320"/>
          </w:tcPr>
          <w:p>
            <w:r>
              <w:t>leg_index</w:t>
            </w:r>
          </w:p>
        </w:tc>
        <w:tc>
          <w:tcPr>
            <w:tcW w:type="dxa" w:w="4320"/>
          </w:tcPr>
          <w:p>
            <w:r>
              <w:t>??????</w:t>
            </w:r>
          </w:p>
        </w:tc>
      </w:tr>
      <w:tr>
        <w:tc>
          <w:tcPr>
            <w:tcW w:type="dxa" w:w="4320"/>
          </w:tcPr>
          <w:p>
            <w:r>
              <w:t>chi_f</w:t>
            </w:r>
          </w:p>
        </w:tc>
        <w:tc>
          <w:tcPr>
            <w:tcW w:type="dxa" w:w="4320"/>
          </w:tcPr>
          <w:p>
            <w:r>
              <w:t>????????????</w:t>
            </w:r>
          </w:p>
        </w:tc>
      </w:tr>
      <w:tr>
        <w:tc>
          <w:tcPr>
            <w:tcW w:type="dxa" w:w="4320"/>
          </w:tcPr>
          <w:p>
            <w:r>
              <w:t>kappa</w:t>
            </w:r>
          </w:p>
        </w:tc>
        <w:tc>
          <w:tcPr>
            <w:tcW w:type="dxa" w:w="4320"/>
          </w:tcPr>
          <w:p>
            <w:r>
              <w:t>???????????</w:t>
            </w:r>
          </w:p>
        </w:tc>
      </w:tr>
      <w:tr>
        <w:tc>
          <w:tcPr>
            <w:tcW w:type="dxa" w:w="4320"/>
          </w:tcPr>
          <w:p>
            <w:r>
              <w:t>s_dot</w:t>
            </w:r>
          </w:p>
        </w:tc>
        <w:tc>
          <w:tcPr>
            <w:tcW w:type="dxa" w:w="4320"/>
          </w:tcPr>
          <w:p>
            <w:r>
              <w:t>???????????????</w:t>
            </w:r>
          </w:p>
        </w:tc>
      </w:tr>
      <w:tr>
        <w:tc>
          <w:tcPr>
            <w:tcW w:type="dxa" w:w="4320"/>
          </w:tcPr>
          <w:p>
            <w:r>
              <w:t>s_dot_used</w:t>
            </w:r>
          </w:p>
        </w:tc>
        <w:tc>
          <w:tcPr>
            <w:tcW w:type="dxa" w:w="4320"/>
          </w:tcPr>
          <w:p>
            <w:r>
              <w:t>????? s_dot ??????????????????</w:t>
            </w:r>
          </w:p>
        </w:tc>
      </w:tr>
      <w:tr>
        <w:tc>
          <w:tcPr>
            <w:tcW w:type="dxa" w:w="4320"/>
          </w:tcPr>
          <w:p>
            <w:r>
              <w:t>q_lat, q_lon</w:t>
            </w:r>
          </w:p>
        </w:tc>
        <w:tc>
          <w:tcPr>
            <w:tcW w:type="dxa" w:w="4320"/>
          </w:tcPr>
          <w:p>
            <w:r>
              <w:t>????????</w:t>
            </w:r>
          </w:p>
        </w:tc>
      </w:tr>
    </w:tbl>
    <w:p>
      <w:pPr>
        <w:pStyle w:val="Heading1"/>
      </w:pPr>
      <w:r>
        <w:t>8. ????????????</w:t>
      </w:r>
    </w:p>
    <w:p>
      <w:pPr>
        <w:pStyle w:val="ListBullet"/>
      </w:pPr>
      <w:r>
        <w:t>????????????????????????????????????????????????????</w:t>
      </w:r>
    </w:p>
    <w:p>
      <w:pPr>
        <w:pStyle w:val="ListBullet"/>
      </w:pPr>
      <w:r>
        <w:t>aircraft_state ?? 5 ?? phi ???????????????</w:t>
      </w:r>
    </w:p>
    <w:p>
      <w:pPr>
        <w:pStyle w:val="ListBullet"/>
      </w:pPr>
      <w:r>
        <w:t>TF/IF ??????????????????????????????????????????</w:t>
      </w:r>
    </w:p>
    <w:p>
      <w:pPr>
        <w:pStyle w:val="ListBullet"/>
      </w:pPr>
      <w:r>
        <w:t>sys_model.R_earth ??????????????????????? func_GreatCircleInverse / func_GreatCincleForward ???</w:t>
      </w:r>
    </w:p>
    <w:p>
      <w:pPr>
        <w:pStyle w:val="ListBullet"/>
      </w:pPr>
      <w:r>
        <w:t>RF ?????????? kappa = turn_dir / radius????????/???????????</w:t>
      </w:r>
    </w:p>
    <w:p>
      <w:pPr>
        <w:pStyle w:val="ListBullet"/>
      </w:pPr>
      <w:r>
        <w:t>update ????????????????????? q(s) ??????????????????????????</w:t>
      </w:r>
    </w:p>
    <w:p>
      <w:pPr>
        <w:pStyle w:val="Heading1"/>
      </w:pPr>
      <w:r>
        <w:t>9. ????????????????</w:t>
      </w:r>
    </w:p>
    <w:p>
      <w:r>
        <w:t>system_model_init.m ??????????????????system_model_update.m ?????????????????????????????????????????????????????????????????????????????????????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